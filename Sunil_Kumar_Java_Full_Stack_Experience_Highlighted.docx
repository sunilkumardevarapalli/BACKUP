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sz w:val="36"/>
        </w:rPr>
        <w:t>SUNIL KUMAR D</w:t>
      </w:r>
    </w:p>
    <w:p>
      <w:pPr>
        <w:spacing w:after="120"/>
        <w:jc w:val="center"/>
      </w:pPr>
      <w:r>
        <w:rPr>
          <w:b/>
        </w:rPr>
        <w:t>Full-Stack Java Developer | Java • Spring Boot • Microservices • React • Angular</w:t>
      </w:r>
    </w:p>
    <w:p>
      <w:pPr>
        <w:spacing w:after="120"/>
        <w:jc w:val="center"/>
      </w:pPr>
      <w:r>
        <w:t>sunil.devarapalli@Mphasis.com  |  8374723347  |  Hyderabad, India</w:t>
      </w:r>
    </w:p>
    <w:p>
      <w:pPr>
        <w:spacing w:before="140" w:after="60"/>
      </w:pPr>
      <w:r>
        <w:rPr>
          <w:b/>
          <w:sz w:val="22"/>
        </w:rPr>
        <w:t>PROFESSIONAL SUMMARY</w:t>
      </w:r>
    </w:p>
    <w:p>
      <w:pPr>
        <w:spacing w:after="60"/>
      </w:pPr>
      <w:r>
        <w:t xml:space="preserve">Full-Stack Java Developer with 12 years of experience designing and delivering web applications. </w:t>
      </w:r>
      <w:r>
        <w:t xml:space="preserve">Hands-on experience across Java, Spring Boot, Microservices, Spring Data JPA, Hibernate, RESTful APIs, React.js, Angular, Oracle, MongoDB, AWS, Docker, Kubernetes, Jenkins, Kafka and CI/CD. </w:t>
      </w:r>
      <w:r>
        <w:t>Experience includes application development, performance issue resolution, API development, security, distributed transactions, defect fixing, client discussions and production troubleshooting.</w:t>
      </w:r>
    </w:p>
    <w:p>
      <w:pPr>
        <w:spacing w:before="140" w:after="60"/>
      </w:pPr>
      <w:r>
        <w:rPr>
          <w:b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184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21"/>
              </w:rPr>
              <w:t>Mphasis | Hyderabad</w:t>
            </w:r>
          </w:p>
        </w:tc>
        <w:tc>
          <w:tcPr>
            <w:tcW w:type="dxa" w:w="5184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sz w:val="18"/>
              </w:rPr>
              <w:t>30-Jul-2025 – Present</w:t>
            </w:r>
          </w:p>
        </w:tc>
      </w:tr>
    </w:tbl>
    <w:p>
      <w:pPr>
        <w:spacing w:before="20" w:after="20"/>
      </w:pPr>
      <w:r>
        <w:rPr>
          <w:b/>
        </w:rPr>
        <w:t>Capalytics | Client: JPMC</w:t>
      </w:r>
    </w:p>
    <w:p>
      <w:pPr>
        <w:pStyle w:val="ListBullet"/>
        <w:spacing w:after="20"/>
        <w:ind w:left="259" w:hanging="173"/>
      </w:pPr>
      <w:r>
        <w:t>Java 17, Spring Boot, Microservices, Kafka, RESTful APIs, Oracle, Tomcat, Angular, Kubernetes, AWS, Claude Opus 4.6</w:t>
      </w:r>
    </w:p>
    <w:p>
      <w:pPr>
        <w:pStyle w:val="ListBullet"/>
        <w:spacing w:after="20"/>
        <w:ind w:left="259" w:hanging="173"/>
      </w:pPr>
      <w:r>
        <w:t>Implemented Spring Security for authentication and authorization of RESTful applications.</w:t>
      </w:r>
    </w:p>
    <w:p>
      <w:pPr>
        <w:pStyle w:val="ListBullet"/>
        <w:spacing w:after="20"/>
        <w:ind w:left="259" w:hanging="173"/>
      </w:pPr>
      <w:r>
        <w:t>Designed and implemented Kafka configurations for reliable, scalable, event-driven messaging.</w:t>
      </w:r>
    </w:p>
    <w:p>
      <w:pPr>
        <w:pStyle w:val="ListBullet"/>
        <w:spacing w:after="20"/>
        <w:ind w:left="259" w:hanging="173"/>
      </w:pPr>
      <w:r>
        <w:t>Developed and maintained REST APIs using Spring Boot following RESTful practices.</w:t>
      </w:r>
    </w:p>
    <w:p>
      <w:pPr>
        <w:pStyle w:val="ListBullet"/>
        <w:spacing w:after="20"/>
        <w:ind w:left="259" w:hanging="173"/>
      </w:pPr>
      <w:r>
        <w:t>Built and maintained Spring Batch jobs for processing large volumes of data efficiently.</w:t>
      </w:r>
    </w:p>
    <w:p>
      <w:pPr>
        <w:pStyle w:val="ListBullet"/>
        <w:spacing w:after="20"/>
        <w:ind w:left="259" w:hanging="173"/>
      </w:pPr>
      <w:r>
        <w:t>Integrated Kafka with Spring Batch for asynchronous, high-throughput data processing.</w:t>
      </w:r>
    </w:p>
    <w:p>
      <w:pPr>
        <w:pStyle w:val="ListBullet"/>
        <w:spacing w:after="20"/>
        <w:ind w:left="259" w:hanging="173"/>
      </w:pPr>
      <w:r>
        <w:t>Used Splunk to monitor application logs, troubleshoot production issues, and perform root-cause analysis.</w:t>
      </w:r>
    </w:p>
    <w:p>
      <w:pPr>
        <w:pStyle w:val="ListBullet"/>
        <w:spacing w:after="20"/>
        <w:ind w:left="259" w:hanging="173"/>
      </w:pPr>
      <w:r>
        <w:t>Managed source code in GitHub, including branching, pull requests and code reviews.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184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21"/>
              </w:rPr>
              <w:t>MCO | Hyderabad</w:t>
            </w:r>
          </w:p>
        </w:tc>
        <w:tc>
          <w:tcPr>
            <w:tcW w:type="dxa" w:w="5184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sz w:val="18"/>
              </w:rPr>
              <w:t>24-Jul-2024 – 27-Jun-2025</w:t>
            </w:r>
          </w:p>
        </w:tc>
      </w:tr>
    </w:tbl>
    <w:p>
      <w:pPr>
        <w:spacing w:before="20" w:after="20"/>
      </w:pPr>
      <w:r>
        <w:rPr>
          <w:b/>
        </w:rPr>
        <w:t>MCO Product</w:t>
      </w:r>
    </w:p>
    <w:p>
      <w:pPr>
        <w:pStyle w:val="ListBullet"/>
        <w:spacing w:after="20"/>
        <w:ind w:left="259" w:hanging="173"/>
      </w:pPr>
      <w:r>
        <w:t>Java 17, Spring Boot, Angular, Oracle, MongoDB, Microservices, RESTful APIs, Tomcat</w:t>
      </w:r>
    </w:p>
    <w:p>
      <w:pPr>
        <w:pStyle w:val="ListBullet"/>
        <w:spacing w:after="20"/>
        <w:ind w:left="259" w:hanging="173"/>
      </w:pPr>
      <w:r>
        <w:t>Addressed and resolved performance-related issues to improve system stability and responsiveness.</w:t>
      </w:r>
    </w:p>
    <w:p>
      <w:pPr>
        <w:pStyle w:val="ListBullet"/>
        <w:spacing w:after="20"/>
        <w:ind w:left="259" w:hanging="173"/>
      </w:pPr>
      <w:r>
        <w:t>Participated in Zero Defect Program (ZDP) initiatives, identifying and fixing feature-related defects.</w:t>
      </w:r>
    </w:p>
    <w:p>
      <w:pPr>
        <w:pStyle w:val="ListBullet"/>
        <w:spacing w:after="20"/>
        <w:ind w:left="259" w:hanging="173"/>
      </w:pPr>
      <w:r>
        <w:t>Created and managed Pull Requests (PRs) and Twin Pull Requests (TWIN-PRs) across the development and deployment lifecycle.</w:t>
      </w:r>
    </w:p>
    <w:p>
      <w:pPr>
        <w:pStyle w:val="ListBullet"/>
        <w:spacing w:after="20"/>
        <w:ind w:left="259" w:hanging="173"/>
      </w:pPr>
      <w:r>
        <w:t>Identified performance issues using DataDog and supported issue analysis.</w:t>
      </w:r>
    </w:p>
    <w:p>
      <w:pPr>
        <w:pStyle w:val="ListBullet"/>
        <w:spacing w:after="20"/>
        <w:ind w:left="259" w:hanging="173"/>
      </w:pPr>
      <w:r>
        <w:t>Worked with GitHub and implemented Kafka.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184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21"/>
              </w:rPr>
              <w:t>R Labs | Hyderabad</w:t>
            </w:r>
          </w:p>
        </w:tc>
        <w:tc>
          <w:tcPr>
            <w:tcW w:type="dxa" w:w="5184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sz w:val="18"/>
              </w:rPr>
              <w:t>16-Nov-2022 – 28-Jun-2024</w:t>
            </w:r>
          </w:p>
        </w:tc>
      </w:tr>
    </w:tbl>
    <w:p>
      <w:pPr>
        <w:spacing w:before="20" w:after="20"/>
      </w:pPr>
      <w:r>
        <w:rPr>
          <w:b/>
        </w:rPr>
        <w:t>Digital Twin | Client: Dell Technologies</w:t>
      </w:r>
    </w:p>
    <w:p>
      <w:pPr>
        <w:pStyle w:val="ListBullet"/>
        <w:spacing w:after="20"/>
        <w:ind w:left="259" w:hanging="173"/>
      </w:pPr>
      <w:r>
        <w:t>Java 1.8, Spring Boot, Microservices, Oracle, MongoDB, Tomcat, React.js, Docker</w:t>
      </w:r>
    </w:p>
    <w:p>
      <w:pPr>
        <w:pStyle w:val="ListBullet"/>
        <w:spacing w:after="20"/>
        <w:ind w:left="259" w:hanging="173"/>
      </w:pPr>
      <w:r>
        <w:t>Implemented Spring Security.</w:t>
      </w:r>
    </w:p>
    <w:p>
      <w:pPr>
        <w:pStyle w:val="ListBullet"/>
        <w:spacing w:after="20"/>
        <w:ind w:left="259" w:hanging="173"/>
      </w:pPr>
      <w:r>
        <w:t>Implemented global exception handling.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184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21"/>
              </w:rPr>
              <w:t>Root Shell | Hyderabad</w:t>
            </w:r>
          </w:p>
        </w:tc>
        <w:tc>
          <w:tcPr>
            <w:tcW w:type="dxa" w:w="5184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sz w:val="18"/>
              </w:rPr>
              <w:t>Sep-2021 – 13-May-2022</w:t>
            </w:r>
          </w:p>
        </w:tc>
      </w:tr>
    </w:tbl>
    <w:p>
      <w:pPr>
        <w:spacing w:before="20" w:after="20"/>
      </w:pPr>
      <w:r>
        <w:rPr>
          <w:b/>
        </w:rPr>
        <w:t>Equinix Product</w:t>
      </w:r>
    </w:p>
    <w:p>
      <w:pPr>
        <w:pStyle w:val="ListBullet"/>
        <w:spacing w:after="20"/>
        <w:ind w:left="259" w:hanging="173"/>
      </w:pPr>
      <w:r>
        <w:t>Java 1.8, Spring Boot, Microservices, Oracle, Tomcat, React.js</w:t>
      </w:r>
    </w:p>
    <w:p>
      <w:pPr>
        <w:pStyle w:val="ListBullet"/>
        <w:spacing w:after="20"/>
        <w:ind w:left="259" w:hanging="173"/>
      </w:pPr>
      <w:r>
        <w:t>Configured Redis Server.</w:t>
      </w:r>
    </w:p>
    <w:p>
      <w:pPr>
        <w:pStyle w:val="ListBullet"/>
        <w:spacing w:after="20"/>
        <w:ind w:left="259" w:hanging="173"/>
      </w:pPr>
      <w:r>
        <w:t>Implemented REST APIs.</w:t>
      </w:r>
    </w:p>
    <w:p>
      <w:pPr>
        <w:pStyle w:val="ListBullet"/>
        <w:spacing w:after="20"/>
        <w:ind w:left="259" w:hanging="173"/>
      </w:pPr>
      <w:r>
        <w:t>Implemented Saga pattern for distributed transactions along with Kafka.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184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21"/>
              </w:rPr>
              <w:t>NLB (NTT DATA) | Hyderabad</w:t>
            </w:r>
          </w:p>
        </w:tc>
        <w:tc>
          <w:tcPr>
            <w:tcW w:type="dxa" w:w="5184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sz w:val="18"/>
              </w:rPr>
              <w:t>08-Jan-2021 – 17-Sep-2021</w:t>
            </w:r>
          </w:p>
        </w:tc>
      </w:tr>
    </w:tbl>
    <w:p>
      <w:pPr>
        <w:spacing w:before="20" w:after="20"/>
      </w:pPr>
      <w:r>
        <w:rPr>
          <w:b/>
        </w:rPr>
        <w:t>UCS Core Standardization</w:t>
      </w:r>
    </w:p>
    <w:p>
      <w:pPr>
        <w:pStyle w:val="ListBullet"/>
        <w:spacing w:after="20"/>
        <w:ind w:left="259" w:hanging="173"/>
      </w:pPr>
      <w:r>
        <w:t>Java 1.8, Spring Boot, Oracle, Tomcat, React.js, Microservices, Docker</w:t>
      </w:r>
    </w:p>
    <w:p>
      <w:pPr>
        <w:pStyle w:val="ListBullet"/>
        <w:spacing w:after="20"/>
        <w:ind w:left="259" w:hanging="173"/>
      </w:pPr>
      <w:r>
        <w:t>Developed Item Restrictions tabs.</w:t>
      </w:r>
    </w:p>
    <w:p>
      <w:pPr>
        <w:pStyle w:val="ListBullet"/>
        <w:spacing w:after="20"/>
        <w:ind w:left="259" w:hanging="173"/>
      </w:pPr>
      <w:r>
        <w:t>Prepared test case documentation.</w:t>
      </w:r>
    </w:p>
    <w:p>
      <w:pPr>
        <w:pStyle w:val="ListBullet"/>
        <w:spacing w:after="20"/>
        <w:ind w:left="259" w:hanging="173"/>
      </w:pPr>
      <w:r>
        <w:t>Discussed client requirements and documented them in Technical Detail Design (TDD).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184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21"/>
              </w:rPr>
              <w:t>Vitech Systems Asia Pvt. Ltd. | Hyderabad</w:t>
            </w:r>
          </w:p>
        </w:tc>
        <w:tc>
          <w:tcPr>
            <w:tcW w:type="dxa" w:w="5184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sz w:val="18"/>
              </w:rPr>
              <w:t>21-May-2016 – 20-Oct-2020</w:t>
            </w:r>
          </w:p>
        </w:tc>
      </w:tr>
    </w:tbl>
    <w:p>
      <w:pPr>
        <w:spacing w:before="20" w:after="20"/>
      </w:pPr>
      <w:r>
        <w:rPr>
          <w:b/>
        </w:rPr>
        <w:t>V3 Product</w:t>
      </w:r>
    </w:p>
    <w:p>
      <w:pPr>
        <w:pStyle w:val="ListBullet"/>
        <w:spacing w:after="20"/>
        <w:ind w:left="259" w:hanging="173"/>
      </w:pPr>
      <w:r>
        <w:t>Java 1.8, Spring, Spring Boot, React.js, Microservices, Maven, Oracle, Lombok, Jenkins, Docker</w:t>
      </w:r>
    </w:p>
    <w:p>
      <w:pPr>
        <w:pStyle w:val="ListBullet"/>
        <w:spacing w:after="20"/>
        <w:ind w:left="259" w:hanging="173"/>
      </w:pPr>
      <w:r>
        <w:t>Developed feature enhancements.</w:t>
      </w:r>
    </w:p>
    <w:p>
      <w:pPr>
        <w:pStyle w:val="ListBullet"/>
        <w:spacing w:after="20"/>
        <w:ind w:left="259" w:hanging="173"/>
      </w:pPr>
      <w:r>
        <w:t>Conducted training sessions on the World Related module.</w:t>
      </w:r>
    </w:p>
    <w:p>
      <w:pPr>
        <w:pStyle w:val="ListBullet"/>
        <w:spacing w:after="20"/>
        <w:ind w:left="259" w:hanging="173"/>
      </w:pPr>
      <w:r>
        <w:t>Analyzed client problems, implemented solutions and fixed bugs.</w:t>
      </w:r>
    </w:p>
    <w:p>
      <w:pPr>
        <w:pStyle w:val="ListBullet"/>
        <w:spacing w:after="20"/>
        <w:ind w:left="259" w:hanging="173"/>
      </w:pPr>
      <w:r>
        <w:t>Discussed client requirements and documented them in Technical Detail Design (TDD).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184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21"/>
              </w:rPr>
              <w:t>Oracle Financial Services Pvt. Ltd. | Bangalore</w:t>
            </w:r>
          </w:p>
        </w:tc>
        <w:tc>
          <w:tcPr>
            <w:tcW w:type="dxa" w:w="5184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sz w:val="18"/>
              </w:rPr>
              <w:t>16-Jan-2012 – 08-Dec-2015</w:t>
            </w:r>
          </w:p>
        </w:tc>
      </w:tr>
    </w:tbl>
    <w:p>
      <w:pPr>
        <w:spacing w:before="20" w:after="20"/>
      </w:pPr>
      <w:r>
        <w:rPr>
          <w:b/>
        </w:rPr>
        <w:t>Actimize – GIDB</w:t>
      </w:r>
    </w:p>
    <w:p>
      <w:pPr>
        <w:pStyle w:val="ListBullet"/>
        <w:spacing w:after="20"/>
        <w:ind w:left="259" w:hanging="173"/>
      </w:pPr>
      <w:r>
        <w:t>Java, JSP, Spring, Hibernate, Web Services, jQuery, WebSphere, Oracle, JavaScript, CSS, HTML, Struts</w:t>
      </w:r>
    </w:p>
    <w:p>
      <w:pPr>
        <w:pStyle w:val="ListBullet"/>
        <w:spacing w:after="20"/>
        <w:ind w:left="259" w:hanging="173"/>
      </w:pPr>
      <w:r>
        <w:t>Participated in Change Requests.</w:t>
      </w:r>
    </w:p>
    <w:p>
      <w:pPr>
        <w:pStyle w:val="ListBullet"/>
        <w:spacing w:after="20"/>
        <w:ind w:left="259" w:hanging="173"/>
      </w:pPr>
      <w:r>
        <w:t>Performed manual, unit and integration testing.</w:t>
      </w:r>
    </w:p>
    <w:p>
      <w:pPr>
        <w:pStyle w:val="ListBullet"/>
        <w:spacing w:after="20"/>
        <w:ind w:left="259" w:hanging="173"/>
      </w:pPr>
      <w:r>
        <w:t>Analyzed client problems, implemented solutions and fixed bugs.</w:t>
      </w:r>
    </w:p>
    <w:p>
      <w:pPr>
        <w:spacing w:after="20"/>
      </w:pPr>
    </w:p>
    <w:p>
      <w:pPr>
        <w:spacing w:before="140" w:after="60"/>
      </w:pPr>
      <w:r>
        <w:rPr>
          <w:b/>
          <w:sz w:val="22"/>
        </w:rPr>
        <w:t>CORE TECHNICAL SKILLS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1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</w:rPr>
              <w:t>Backend</w:t>
            </w:r>
          </w:p>
        </w:tc>
        <w:tc>
          <w:tcPr>
            <w:tcW w:type="dxa" w:w="77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t>Java 1.8/17/21, Spring Boot, Spring, Microservices, Spring Data JPA, Hibernate, RESTful APIs, Spring AI</w:t>
            </w:r>
          </w:p>
        </w:tc>
      </w:tr>
      <w:tr>
        <w:tc>
          <w:tcPr>
            <w:tcW w:type="dxa" w:w="21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</w:rPr>
              <w:t>Frontend</w:t>
            </w:r>
          </w:p>
        </w:tc>
        <w:tc>
          <w:tcPr>
            <w:tcW w:type="dxa" w:w="77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t>React JS, Angular</w:t>
            </w:r>
          </w:p>
        </w:tc>
      </w:tr>
      <w:tr>
        <w:tc>
          <w:tcPr>
            <w:tcW w:type="dxa" w:w="21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</w:rPr>
              <w:t>Databases</w:t>
            </w:r>
          </w:p>
        </w:tc>
        <w:tc>
          <w:tcPr>
            <w:tcW w:type="dxa" w:w="77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t>Oracle, SQL/PLSQL, H2, MongoDB, Database AI</w:t>
            </w:r>
          </w:p>
        </w:tc>
      </w:tr>
      <w:tr>
        <w:tc>
          <w:tcPr>
            <w:tcW w:type="dxa" w:w="21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</w:rPr>
              <w:t>Cloud &amp; DevOps</w:t>
            </w:r>
          </w:p>
        </w:tc>
        <w:tc>
          <w:tcPr>
            <w:tcW w:type="dxa" w:w="77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t>AWS, Docker, Kubernetes, Jenkins, CI/CD</w:t>
            </w:r>
          </w:p>
        </w:tc>
      </w:tr>
      <w:tr>
        <w:tc>
          <w:tcPr>
            <w:tcW w:type="dxa" w:w="21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</w:rPr>
              <w:t>Messaging</w:t>
            </w:r>
          </w:p>
        </w:tc>
        <w:tc>
          <w:tcPr>
            <w:tcW w:type="dxa" w:w="77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t>Kafka</w:t>
            </w:r>
          </w:p>
        </w:tc>
      </w:tr>
      <w:tr>
        <w:tc>
          <w:tcPr>
            <w:tcW w:type="dxa" w:w="21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</w:rPr>
              <w:t>Testing &amp; Tools</w:t>
            </w:r>
          </w:p>
        </w:tc>
        <w:tc>
          <w:tcPr>
            <w:tcW w:type="dxa" w:w="77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t>JUnit, Integration Testing, Postman, IntelliJ, Eclipse</w:t>
            </w:r>
          </w:p>
        </w:tc>
      </w:tr>
      <w:tr>
        <w:tc>
          <w:tcPr>
            <w:tcW w:type="dxa" w:w="21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</w:rPr>
              <w:t>AI Tools</w:t>
            </w:r>
          </w:p>
        </w:tc>
        <w:tc>
          <w:tcPr>
            <w:tcW w:type="dxa" w:w="77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t>GitHub Copilot, Claude Opus 4.6, ChatGPT, Spring AI</w:t>
            </w:r>
          </w:p>
        </w:tc>
      </w:tr>
      <w:tr>
        <w:tc>
          <w:tcPr>
            <w:tcW w:type="dxa" w:w="21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</w:rPr>
              <w:t>Process</w:t>
            </w:r>
          </w:p>
        </w:tc>
        <w:tc>
          <w:tcPr>
            <w:tcW w:type="dxa" w:w="77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t>Agile, Waterfall</w:t>
            </w:r>
          </w:p>
        </w:tc>
      </w:tr>
    </w:tbl>
    <w:p>
      <w:pPr>
        <w:spacing w:before="140" w:after="60"/>
      </w:pPr>
      <w:r>
        <w:rPr>
          <w:b/>
          <w:sz w:val="22"/>
        </w:rPr>
        <w:t>KEY ACHIEVEMENT</w:t>
      </w:r>
    </w:p>
    <w:p>
      <w:pPr>
        <w:pStyle w:val="ListBullet"/>
        <w:spacing w:after="20"/>
        <w:ind w:left="259" w:hanging="173"/>
      </w:pPr>
      <w:r>
        <w:t>Received the YEI Award in MCO for successfully identifying and resolving critical performance issues in the application, improving application performance, stability and overall user experience.</w:t>
      </w:r>
    </w:p>
    <w:p>
      <w:pPr>
        <w:spacing w:before="140" w:after="60"/>
      </w:pPr>
      <w:r>
        <w:rPr>
          <w:b/>
          <w:sz w:val="22"/>
        </w:rPr>
        <w:t>EDUCATION</w:t>
      </w:r>
    </w:p>
    <w:p>
      <w:pPr>
        <w:pStyle w:val="ListBullet"/>
        <w:spacing w:after="20"/>
        <w:ind w:left="259" w:hanging="173"/>
      </w:pPr>
      <w:r>
        <w:t>MCA – Madras University, Chennai</w:t>
      </w:r>
    </w:p>
    <w:p>
      <w:pPr>
        <w:pStyle w:val="ListBullet"/>
        <w:spacing w:after="20"/>
        <w:ind w:left="259" w:hanging="173"/>
      </w:pPr>
      <w:r>
        <w:t>B.Sc. Computers – Nagarjuna University, Andhra Pradesh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Sunil Kumar D | Full-Stack Java Developer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